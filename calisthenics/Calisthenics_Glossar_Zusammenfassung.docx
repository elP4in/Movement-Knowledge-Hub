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Calisthenics Glossar – Zusammenfassung</w:t>
      </w:r>
    </w:p>
    <w:p>
      <w:r>
        <w:t>Dieses Glossar fasst alle bisher im Chat erarbeiteten Informationen zusammen und dient als Nachschlagewerk für Begriffe, Übungen und Konzepte aus dem Bereich Calisthenics.</w:t>
      </w:r>
    </w:p>
    <w:p>
      <w:r>
        <w:br w:type="page"/>
      </w:r>
    </w:p>
    <w:p>
      <w:pPr>
        <w:pStyle w:val="Heading1"/>
      </w:pPr>
      <w:r>
        <w:t>Grundlagen &amp; Prinzipien</w:t>
      </w:r>
    </w:p>
    <w:p>
      <w:r>
        <w:t>Calisthenics – Training mit dem eigenen Körpergewicht, Fokus auf Kraft, Kontrolle und Beweglichkeit.</w:t>
      </w:r>
    </w:p>
    <w:p>
      <w:r>
        <w:t>Progression – Schrittweise Steigerung der Schwierigkeit, um stärker zu werden.</w:t>
      </w:r>
    </w:p>
    <w:p>
      <w:r>
        <w:t>Regression – Vereinfachte Variante einer Übung, um Technik zu erlernen.</w:t>
      </w:r>
    </w:p>
    <w:p>
      <w:r>
        <w:t>Form – Saubere und korrekte Ausführung einer Übung.</w:t>
      </w:r>
    </w:p>
    <w:p>
      <w:r>
        <w:t>Range of Motion (ROM) – Bewegungsumfang einer Übung.</w:t>
      </w:r>
    </w:p>
    <w:p>
      <w:r>
        <w:t>Time Under Tension (TUT) – Dauer, in der der Muskel unter Spannung steht.</w:t>
      </w:r>
    </w:p>
    <w:p>
      <w:r>
        <w:t>Isometrisch – Muskelspannung ohne Bewegung (z. B. Plank).</w:t>
      </w:r>
    </w:p>
    <w:p>
      <w:r>
        <w:t>Explosivkraft – Maximale Kraft in kürzester Zeit entfalten.</w:t>
      </w:r>
    </w:p>
    <w:p>
      <w:r>
        <w:br w:type="page"/>
      </w:r>
    </w:p>
    <w:p>
      <w:pPr>
        <w:pStyle w:val="Heading1"/>
      </w:pPr>
      <w:r>
        <w:t>Moves – Oberkörper</w:t>
      </w:r>
    </w:p>
    <w:p>
      <w:r>
        <w:t>Push-Up – Liegestütz.</w:t>
      </w:r>
    </w:p>
    <w:p>
      <w:r>
        <w:t>Diamond Push-Up – Liegestütz mit Händen in Diamantform.</w:t>
      </w:r>
    </w:p>
    <w:p>
      <w:r>
        <w:t>Archer Push-Up – Ein Arm gestreckt, der andere beugt.</w:t>
      </w:r>
    </w:p>
    <w:p>
      <w:r>
        <w:t>One Arm Push-Up – Liegestütz auf einem Arm.</w:t>
      </w:r>
    </w:p>
    <w:p>
      <w:r>
        <w:t>Dips – Beugung und Streckung der Arme an Barren oder Ringen.</w:t>
      </w:r>
    </w:p>
    <w:p>
      <w:r>
        <w:t>Planche Push-Up – Liegestütz in Planche-Position.</w:t>
      </w:r>
    </w:p>
    <w:p>
      <w:r>
        <w:t>Pull-Up – Klimmzug.</w:t>
      </w:r>
    </w:p>
    <w:p>
      <w:r>
        <w:t>Chin-Up – Klimmzug mit Untergriff.</w:t>
      </w:r>
    </w:p>
    <w:p>
      <w:r>
        <w:t>Archer Pull-Up – Einarmbetonter Klimmzug.</w:t>
      </w:r>
    </w:p>
    <w:p>
      <w:r>
        <w:t>One Arm Pull-Up – Klimmzug mit einem Arm.</w:t>
      </w:r>
    </w:p>
    <w:p>
      <w:r>
        <w:t>Muscle-Up – Zug + Dip über die Stange.</w:t>
      </w:r>
    </w:p>
    <w:p>
      <w:r>
        <w:t>Front Lever Pull-Up – Klimmzug in Front-Lever-Position.</w:t>
      </w:r>
    </w:p>
    <w:p>
      <w:r>
        <w:t>Plank – Stützhaltung auf Unterarmen oder Händen.</w:t>
      </w:r>
    </w:p>
    <w:p>
      <w:r>
        <w:t>L-Sit – Sitzposition mit gestreckten Beinen in der Luft.</w:t>
      </w:r>
    </w:p>
    <w:p>
      <w:r>
        <w:t>Hollow Body Hold – Körperspannungsübung in Rückenlage.</w:t>
      </w:r>
    </w:p>
    <w:p>
      <w:r>
        <w:t>Dragon Flag – Körperspannung mit Schultern gestützt.</w:t>
      </w:r>
    </w:p>
    <w:p>
      <w:r>
        <w:t>V-Up – Gleichzeitiges Anheben von Beinen und Oberkörper.</w:t>
      </w:r>
    </w:p>
    <w:p>
      <w:r>
        <w:br w:type="page"/>
      </w:r>
    </w:p>
    <w:p>
      <w:pPr>
        <w:pStyle w:val="Heading1"/>
      </w:pPr>
      <w:r>
        <w:t>Handstand Moves &amp; Mobility</w:t>
      </w:r>
    </w:p>
    <w:p>
      <w:r>
        <w:t>Warm-Up – Aufwärmphase vor dem Training zur Vorbereitung von Muskeln, Gelenken und Kreislauf.</w:t>
      </w:r>
    </w:p>
    <w:p>
      <w:r>
        <w:t>Skill-Training – Übungsphase mit Fokus auf Technik und Fertigkeiten.</w:t>
      </w:r>
    </w:p>
    <w:p>
      <w:r>
        <w:t>Cool-Down – Abwärmphase nach dem Training zur Förderung der Regeneration.</w:t>
      </w:r>
    </w:p>
    <w:p>
      <w:r>
        <w:t>Freestanding – Ausführung einer Übung ohne Unterstützung, z. B. freier Handstand.</w:t>
      </w:r>
    </w:p>
    <w:p>
      <w:r>
        <w:t>Technik – Korrekte und effiziente Ausführung einer Bewegung.</w:t>
      </w:r>
    </w:p>
    <w:p>
      <w:r>
        <w:t>Wrist Rolls – Kreisende Bewegung der Handgelenke zur Mobilisierung.</w:t>
      </w:r>
    </w:p>
    <w:p>
      <w:r>
        <w:t>Arm Circles – Kreisende Bewegung der Arme zur Aufwärmung der Schultergelenke.</w:t>
      </w:r>
    </w:p>
    <w:p>
      <w:r>
        <w:t>Plank Hold – Isometrische Halteübung in Liegestützposition.</w:t>
      </w:r>
    </w:p>
    <w:p>
      <w:r>
        <w:t>Pike Hold – Position mit gebeugter Hüfte und gestreckten Armen.</w:t>
      </w:r>
    </w:p>
    <w:p>
      <w:r>
        <w:t>Wall-Assisted Handstand – Handstand mit Wandunterstützung.</w:t>
      </w:r>
    </w:p>
    <w:p>
      <w:r>
        <w:t>Shoulder Taps – Abwechselndes Antippen der Schultern im Handstand.</w:t>
      </w:r>
    </w:p>
    <w:p>
      <w:r>
        <w:t>Child’s Pose – Dehnposition aus dem Yoga zur Entspannung.</w:t>
      </w:r>
    </w:p>
    <w:p>
      <w:r>
        <w:t>Arm Across Stretch – Dehnübung für die hintere Schulter.</w:t>
      </w:r>
    </w:p>
    <w:p>
      <w:r>
        <w:t>Komplettmobilisation – Umfassende Beweglichkeitsroutine.</w:t>
      </w:r>
    </w:p>
    <w:p>
      <w:r>
        <w:t>Wall Kick-Ups – Schwungvoller Einstieg in den Handstand an der Wand.</w:t>
      </w:r>
    </w:p>
    <w:p>
      <w:r>
        <w:t>Tuck Handstand – Handstand mit angezogenen Knien.</w:t>
      </w:r>
    </w:p>
    <w:p>
      <w:r>
        <w:t>Handgelenk-Dehnung – Stretching der Handgelenke.</w:t>
      </w:r>
    </w:p>
    <w:p>
      <w:r>
        <w:t>Schulter Stretch – Dehnübung für die Schulterregion.</w:t>
      </w:r>
    </w:p>
    <w:p>
      <w:r>
        <w:t>Handgelenk-Mobilisation – Aktivierung der Handgelenke.</w:t>
      </w:r>
    </w:p>
    <w:p>
      <w:r>
        <w:t>Schulterkraft – Fähigkeit der Schultern, Kraft zu erzeugen.</w:t>
      </w:r>
    </w:p>
    <w:p>
      <w:r>
        <w:t>Core – Muskulatur der Körpermitte.</w:t>
      </w:r>
    </w:p>
    <w:p>
      <w:r>
        <w:t>Balance – Fähigkeit, den Körper stabil zu halten.</w:t>
      </w:r>
    </w:p>
    <w:p>
      <w:r>
        <w:t>Körperspannung – Aktive Anspannung mehrerer Muskelgruppen.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